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u w:val="single"/>
        </w:rPr>
        <w:t>CURRICULUM VITAE</w:t>
      </w:r>
    </w:p>
    <w:p>
      <w:pPr>
        <w:jc w:val="center"/>
      </w:pPr>
      <w:r>
        <w:rPr>
          <w:b/>
          <w:sz w:val="36"/>
        </w:rPr>
        <w:t>MD. ABDUR RAHIM</w:t>
      </w:r>
    </w:p>
    <w:p>
      <w:pPr>
        <w:spacing w:after="0"/>
        <w:jc w:val="center"/>
      </w:pPr>
      <w:r>
        <w:t>Village: Kashimpur, Post Office: Belpukur, Upazila: Puthia, District: Rajshahi</w:t>
      </w:r>
    </w:p>
    <w:p>
      <w:pPr>
        <w:spacing w:after="0"/>
        <w:jc w:val="center"/>
      </w:pPr>
      <w:r>
        <w:t>Mobile: 01700-000333</w:t>
      </w:r>
    </w:p>
    <w:p>
      <w:pPr>
        <w:spacing w:after="0"/>
        <w:jc w:val="center"/>
      </w:pPr>
      <w:r>
        <w:t>Email: abdur.rahim.sample@example.com</w:t>
      </w:r>
    </w:p>
    <w:p>
      <w:pPr>
        <w:spacing w:before="200" w:after="80"/>
      </w:pPr>
      <w:r>
        <w:rPr>
          <w:b/>
          <w:sz w:val="23"/>
          <w:u w:val="single"/>
        </w:rPr>
        <w:t>CAREER OBJECTIVE</w:t>
      </w:r>
    </w:p>
    <w:p>
      <w:r>
        <w:t>To work as a Site Engineer in a reputed construction company and use my experience for the development of the company and the country.</w:t>
      </w:r>
    </w:p>
    <w:p>
      <w:pPr>
        <w:spacing w:before="200" w:after="80"/>
      </w:pPr>
      <w:r>
        <w:rPr>
          <w:b/>
          <w:sz w:val="23"/>
          <w:u w:val="single"/>
        </w:rPr>
        <w:t>WORK EXPERIENCE</w:t>
      </w:r>
    </w:p>
    <w:p>
      <w:pPr>
        <w:spacing w:after="0"/>
      </w:pPr>
      <w:r>
        <w:rPr>
          <w:b/>
        </w:rPr>
        <w:t>Junior Site Engineer (Diploma)</w:t>
      </w:r>
    </w:p>
    <w:p>
      <w:pPr>
        <w:spacing w:after="0"/>
      </w:pPr>
      <w:r>
        <w:t>Padma Housing Ltd., Rajshahi</w:t>
      </w:r>
    </w:p>
    <w:p>
      <w:pPr>
        <w:spacing w:after="0"/>
      </w:pPr>
      <w:r>
        <w:t>Duration: March 2021 - Present</w:t>
      </w:r>
    </w:p>
    <w:p>
      <w:pPr>
        <w:pStyle w:val="ListBullet"/>
        <w:spacing w:after="20"/>
      </w:pPr>
      <w:r>
        <w:t>Supervising road and drain construction work for a housing project</w:t>
      </w:r>
    </w:p>
    <w:p>
      <w:pPr>
        <w:pStyle w:val="ListBullet"/>
        <w:spacing w:after="20"/>
      </w:pPr>
      <w:r>
        <w:t>Preparing AutoCAD drawings and BOQ</w:t>
      </w:r>
    </w:p>
    <w:p>
      <w:pPr>
        <w:pStyle w:val="ListBullet"/>
        <w:spacing w:after="20"/>
      </w:pPr>
      <w:r>
        <w:t>Checking quality of materials and work</w:t>
      </w:r>
    </w:p>
    <w:p>
      <w:pPr>
        <w:pStyle w:val="ListBullet"/>
        <w:spacing w:after="120"/>
      </w:pPr>
      <w:r>
        <w:t>Managing labour and daily work report</w:t>
      </w:r>
    </w:p>
    <w:p>
      <w:pPr>
        <w:spacing w:after="0"/>
      </w:pPr>
      <w:r>
        <w:rPr>
          <w:b/>
        </w:rPr>
        <w:t>Site Supervisor</w:t>
      </w:r>
    </w:p>
    <w:p>
      <w:pPr>
        <w:spacing w:after="0"/>
      </w:pPr>
      <w:r>
        <w:t>Barind Builders Ltd., Rajshahi</w:t>
      </w:r>
    </w:p>
    <w:p>
      <w:pPr>
        <w:spacing w:after="0"/>
      </w:pPr>
      <w:r>
        <w:t>Duration: January 2016 - February 2021</w:t>
      </w:r>
    </w:p>
    <w:p>
      <w:pPr>
        <w:pStyle w:val="ListBullet"/>
        <w:spacing w:after="20"/>
      </w:pPr>
      <w:r>
        <w:t>Supervised construction of a 6-storey residential building</w:t>
      </w:r>
    </w:p>
    <w:p>
      <w:pPr>
        <w:pStyle w:val="ListBullet"/>
        <w:spacing w:after="20"/>
      </w:pPr>
      <w:r>
        <w:t>Managed about 40 labours daily</w:t>
      </w:r>
    </w:p>
    <w:p>
      <w:pPr>
        <w:pStyle w:val="ListBullet"/>
        <w:spacing w:after="120"/>
      </w:pPr>
      <w:r>
        <w:t>Kept record of materials and site stock</w:t>
      </w:r>
    </w:p>
    <w:p>
      <w:pPr>
        <w:spacing w:before="200" w:after="80"/>
      </w:pPr>
      <w:r>
        <w:rPr>
          <w:b/>
          <w:sz w:val="23"/>
          <w:u w:val="single"/>
        </w:rPr>
        <w:t>EDUCATIONAL QUALIFICATION</w:t>
      </w:r>
    </w:p>
    <w:p>
      <w:pPr>
        <w:spacing w:after="0"/>
      </w:pPr>
      <w:r>
        <w:rPr>
          <w:b/>
        </w:rPr>
        <w:t>Diploma in Engineering (Civil Technology)</w:t>
      </w:r>
    </w:p>
    <w:p>
      <w:pPr>
        <w:spacing w:after="0"/>
      </w:pPr>
      <w:r>
        <w:t>Rajshahi Polytechnic Institute</w:t>
      </w:r>
    </w:p>
    <w:p>
      <w:pPr>
        <w:spacing w:after="0"/>
      </w:pPr>
      <w:r>
        <w:t>Board: Bangladesh Technical Education Board</w:t>
      </w:r>
    </w:p>
    <w:p>
      <w:pPr>
        <w:spacing w:after="0"/>
      </w:pPr>
      <w:r>
        <w:t>Year of Passing: 2015</w:t>
      </w:r>
    </w:p>
    <w:p>
      <w:pPr>
        <w:spacing w:after="120"/>
      </w:pPr>
      <w:r>
        <w:t>Result: CGPA 3.21/4.00</w:t>
      </w:r>
    </w:p>
    <w:p>
      <w:pPr>
        <w:spacing w:after="0"/>
      </w:pPr>
      <w:r>
        <w:rPr>
          <w:b/>
        </w:rPr>
        <w:t>Secondary School Certificate (S.S.C)</w:t>
      </w:r>
    </w:p>
    <w:p>
      <w:pPr>
        <w:spacing w:after="0"/>
      </w:pPr>
      <w:r>
        <w:t>Kashimpur High School, Puthia, Rajshahi</w:t>
      </w:r>
    </w:p>
    <w:p>
      <w:pPr>
        <w:spacing w:after="0"/>
      </w:pPr>
      <w:r>
        <w:t>Group: Science</w:t>
      </w:r>
    </w:p>
    <w:p>
      <w:pPr>
        <w:spacing w:after="0"/>
      </w:pPr>
      <w:r>
        <w:t>Year of Passing: 2011</w:t>
      </w:r>
    </w:p>
    <w:p>
      <w:pPr>
        <w:spacing w:after="120"/>
      </w:pPr>
      <w:r>
        <w:t>GPA: 4.50/5.00</w:t>
      </w:r>
    </w:p>
    <w:p>
      <w:pPr>
        <w:spacing w:before="200" w:after="80"/>
      </w:pPr>
      <w:r>
        <w:rPr>
          <w:b/>
          <w:sz w:val="23"/>
          <w:u w:val="single"/>
        </w:rPr>
        <w:t>TRAINING</w:t>
      </w:r>
    </w:p>
    <w:p>
      <w:pPr>
        <w:spacing w:after="0"/>
      </w:pPr>
      <w:r>
        <w:t>Occupational Health and Safety at Construction Site (3 days), 2019</w:t>
      </w:r>
    </w:p>
    <w:p>
      <w:pPr>
        <w:spacing w:after="120"/>
      </w:pPr>
      <w:r>
        <w:t>AutoCAD 2D Drafting (2 months), 2016</w:t>
      </w:r>
    </w:p>
    <w:p>
      <w:pPr>
        <w:spacing w:before="200" w:after="80"/>
      </w:pPr>
      <w:r>
        <w:rPr>
          <w:b/>
          <w:sz w:val="23"/>
          <w:u w:val="single"/>
        </w:rPr>
        <w:t>COMPUTER SKILLS</w:t>
      </w:r>
    </w:p>
    <w:p>
      <w:pPr>
        <w:spacing w:after="120"/>
      </w:pPr>
      <w:r>
        <w:t>AutoCAD 2D, MS Excel, MS Word, Email and Internet</w:t>
      </w:r>
    </w:p>
    <w:p>
      <w:pPr>
        <w:spacing w:before="200" w:after="80"/>
      </w:pPr>
      <w:r>
        <w:rPr>
          <w:b/>
          <w:sz w:val="23"/>
          <w:u w:val="single"/>
        </w:rPr>
        <w:t>LANGUAGE PROFICIENCY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Bangla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Excellent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English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Moderate</w:t>
            </w:r>
          </w:p>
        </w:tc>
      </w:tr>
    </w:tbl>
    <w:p>
      <w:pPr>
        <w:spacing w:before="200" w:after="80"/>
      </w:pPr>
      <w:r>
        <w:rPr>
          <w:b/>
          <w:sz w:val="23"/>
          <w:u w:val="single"/>
        </w:rPr>
        <w:t>PERSONAL INFORMATION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283"/>
        <w:gridCol w:w="6860"/>
      </w:tblGrid>
      <w:tr>
        <w:tc>
          <w:tcPr>
            <w:tcW w:type="dxa" w:w="2494"/>
          </w:tcPr>
          <w:p>
            <w:pPr>
              <w:spacing w:after="20"/>
            </w:pPr>
            <w:r>
              <w:t>Father's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Md. Abdul Malek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Mother's Name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Mst. Jahanara Begum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Date of Birth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05 June 1995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Nationality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Bangladeshi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Religion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Islam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Marital Status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Married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Blood Group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O+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NID No.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3234567890123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t>Permanent Address</w:t>
            </w:r>
          </w:p>
        </w:tc>
        <w:tc>
          <w:tcPr>
            <w:tcW w:type="dxa" w:w="283"/>
          </w:tcPr>
          <w:p>
            <w:pPr>
              <w:spacing w:after="20"/>
            </w:pPr>
            <w:r>
              <w:t>: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t>Same as above</w:t>
            </w:r>
          </w:p>
        </w:tc>
      </w:tr>
    </w:tbl>
    <w:p>
      <w:pPr>
        <w:spacing w:before="200" w:after="80"/>
      </w:pPr>
      <w:r>
        <w:rPr>
          <w:b/>
          <w:sz w:val="23"/>
          <w:u w:val="single"/>
        </w:rPr>
        <w:t>DECLARATION</w:t>
      </w:r>
    </w:p>
    <w:p>
      <w:r>
        <w:t>I hereby declare that all the information given above is true and correct to the best of my knowledge.</w:t>
      </w:r>
    </w:p>
    <w:p>
      <w:r>
        <w:t>Md. Abdur Rahim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