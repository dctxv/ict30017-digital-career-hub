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Persona sheet: Farhan Kabir</w:t>
      </w:r>
    </w:p>
    <w:p>
      <w:pPr>
        <w:spacing w:after="160"/>
      </w:pPr>
      <w:r>
        <w:t>You are Farhan, a 2025 Statistics graduate applying for the Junior Data Analyst job at Northstar Retail. When you create your account, use the name Farhan Kabir, with your own email address and a password you choose. The interview notes below help you answer the practice interview questions. Pick the story that fits each question and put it in your own words. You don't have to use all of them, and short answers are fine.</w:t>
      </w:r>
    </w:p>
    <w:p>
      <w:pPr>
        <w:spacing w:before="200"/>
      </w:pPr>
      <w:r>
        <w:rPr>
          <w:b/>
          <w:sz w:val="28"/>
          <w:szCs w:val="28"/>
          <w:bCs/>
        </w:rPr>
        <w:t>Your details</w:t>
      </w:r>
    </w:p>
    <w:p>
      <w:pPr>
        <w:pStyle w:val="ListBullet"/>
      </w:pPr>
      <w:r>
        <w:rPr>
          <w:b/>
          <w:bCs/>
        </w:rPr>
        <w:t>Discipline:</w:t>
      </w:r>
      <w:r>
        <w:t xml:space="preserve"> Science (B.Sc. Honours in Statistics)</w:t>
      </w:r>
    </w:p>
    <w:p>
      <w:pPr>
        <w:pStyle w:val="ListBullet"/>
      </w:pPr>
      <w:r>
        <w:rPr>
          <w:b/>
          <w:bCs/>
        </w:rPr>
        <w:t>Institution:</w:t>
      </w:r>
      <w:r>
        <w:t xml:space="preserve"> Jahangirnagar University</w:t>
      </w:r>
    </w:p>
    <w:p>
      <w:pPr>
        <w:pStyle w:val="ListBullet"/>
      </w:pPr>
      <w:r>
        <w:rPr>
          <w:b/>
          <w:bCs/>
        </w:rPr>
        <w:t>Graduation year:</w:t>
      </w:r>
      <w:r>
        <w:t xml:space="preserve"> 2025</w:t>
      </w:r>
    </w:p>
    <w:p>
      <w:pPr>
        <w:spacing w:before="200"/>
      </w:pPr>
      <w:r>
        <w:rPr>
          <w:b/>
          <w:sz w:val="28"/>
          <w:szCs w:val="28"/>
          <w:bCs/>
        </w:rPr>
        <w:t>Your files (in the folder you downloaded)</w:t>
      </w:r>
    </w:p>
    <w:p>
      <w:pPr>
        <w:pStyle w:val="ListBullet"/>
      </w:pPr>
      <w:r>
        <w:rPr>
          <w:b/>
          <w:bCs/>
        </w:rPr>
        <w:t>CV:</w:t>
      </w:r>
      <w:r>
        <w:t xml:space="preserve"> cv_farhan_kabir_statistics.pdf</w:t>
      </w:r>
    </w:p>
    <w:p>
      <w:pPr>
        <w:pStyle w:val="ListBullet"/>
      </w:pPr>
      <w:r>
        <w:rPr>
          <w:b/>
          <w:bCs/>
        </w:rPr>
        <w:t>Job advertisement:</w:t>
      </w:r>
      <w:r>
        <w:t xml:space="preserve"> job_ad_junior_data_analyst_en.txt</w:t>
      </w:r>
    </w:p>
    <w:p>
      <w:r>
        <w:rPr>
          <w:b/>
          <w:sz w:val="36"/>
          <w:szCs w:val="36"/>
          <w:bCs/>
        </w:rPr>
        <w:t>Interview answer notes</w:t>
      </w:r>
    </w:p>
    <w:p>
      <w:pPr>
        <w:spacing w:before="200"/>
      </w:pPr>
      <w:r>
        <w:rPr>
          <w:b/>
          <w:sz w:val="28"/>
          <w:szCs w:val="28"/>
          <w:bCs/>
        </w:rPr>
        <w:t>About me</w:t>
      </w:r>
    </w:p>
    <w:p>
      <w:pPr>
        <w:spacing w:after="160"/>
      </w:pPr>
      <w:r>
        <w:t>I graduated in 2025 with a B.Sc. in Statistics from Jahangirnagar University, CGPA 3.38. For my thesis I surveyed 220 households in Dhaka about electricity use and ran regression in SPSS and R. After that I did a four-month internship at Shapla Microfinance Foundation, where I made monthly Excel reports for branch managers. I enjoy finding the story in the numbers, and I want to do that full time as a data analyst.</w:t>
      </w:r>
    </w:p>
    <w:p>
      <w:pPr>
        <w:spacing w:before="200"/>
      </w:pPr>
      <w:r>
        <w:rPr>
          <w:b/>
          <w:sz w:val="28"/>
          <w:szCs w:val="28"/>
          <w:bCs/>
        </w:rPr>
        <w:t>Working in a team</w:t>
      </w:r>
    </w:p>
    <w:p>
      <w:pPr>
        <w:spacing w:after="160"/>
      </w:pPr>
      <w:r>
        <w:t>For my thesis survey we were three students. One teammate kept missing our field days, so the two of us were doing all the visits. Instead of complaining to our supervisor, I asked him what was going on. He had a part-time tuition job on those days. We changed the plan so he did data entry in the evenings instead of field visits. We finished the survey on time and everyone did a fair share.</w:t>
      </w:r>
    </w:p>
    <w:p>
      <w:pPr>
        <w:spacing w:before="200"/>
      </w:pPr>
      <w:r>
        <w:rPr>
          <w:b/>
          <w:sz w:val="28"/>
          <w:szCs w:val="28"/>
          <w:bCs/>
        </w:rPr>
        <w:t>A mistake I made</w:t>
      </w:r>
    </w:p>
    <w:p>
      <w:pPr>
        <w:spacing w:after="160"/>
      </w:pPr>
      <w:r>
        <w:t>At my internship, one monthly report showed a branch with almost double its normal collections. I nearly sent it, but it looked wrong, so I checked. Two field offices had entered the same week twice. I removed the duplicates and fixed the report before it went out. Since then I always check totals against last month before I send anything.</w:t>
      </w:r>
    </w:p>
    <w:p>
      <w:pPr>
        <w:spacing w:before="200"/>
      </w:pPr>
      <w:r>
        <w:rPr>
          <w:b/>
          <w:sz w:val="28"/>
          <w:szCs w:val="28"/>
          <w:bCs/>
        </w:rPr>
        <w:t>Technical skills (be honest)</w:t>
      </w:r>
    </w:p>
    <w:p>
      <w:pPr>
        <w:pStyle w:val="ListBullet"/>
      </w:pPr>
      <w:r>
        <w:t>Excel is my strongest tool: pivot tables, VLOOKUP and charts every week at the</w:t>
      </w:r>
      <w:r>
        <w:t xml:space="preserve"> internship.</w:t>
      </w:r>
    </w:p>
    <w:p>
      <w:pPr>
        <w:pStyle w:val="ListBullet"/>
      </w:pPr>
      <w:r>
        <w:t>SQL: I am about halfway through an online beginner course. I can write SELECT</w:t>
      </w:r>
      <w:r>
        <w:t xml:space="preserve"> with WHERE, GROUP BY and simple JOINs, but I have not used SQL at a job yet.</w:t>
      </w:r>
    </w:p>
    <w:p>
      <w:pPr>
        <w:pStyle w:val="ListBullet"/>
      </w:pPr>
      <w:r>
        <w:t>Power BI: I have not used it yet. I made dashboards with Excel charts, and I</w:t>
      </w:r>
      <w:r>
        <w:t xml:space="preserve"> saw that the job offers Power BI training, which I would really like.</w:t>
      </w:r>
    </w:p>
    <w:p>
      <w:pPr>
        <w:pStyle w:val="ListBullet"/>
      </w:pPr>
      <w:r>
        <w:t>Python: I finished an 8-week course and used pandas to clean a small sales</w:t>
      </w:r>
      <w:r>
        <w:t xml:space="preserve"> dataset for practice.</w:t>
      </w:r>
    </w:p>
    <w:p>
      <w:pPr>
        <w:spacing w:before="200"/>
      </w:pPr>
      <w:r>
        <w:rPr>
          <w:b/>
          <w:sz w:val="28"/>
          <w:szCs w:val="28"/>
          <w:bCs/>
        </w:rPr>
        <w:t>Why this job</w:t>
      </w:r>
    </w:p>
    <w:p>
      <w:pPr>
        <w:spacing w:after="160"/>
      </w:pPr>
      <w:r>
        <w:t>Retail data changes every day, so the reports are actually used to make decisions, not just filed. I like that the team explains numbers to store managers, because at my internship the best part was when a branch manager understood a report and changed something because of it.</w:t>
      </w:r>
    </w:p>
    <w:p>
      <w:pPr>
        <w:spacing w:before="200"/>
      </w:pPr>
      <w:r>
        <w:rPr>
          <w:b/>
          <w:sz w:val="28"/>
          <w:szCs w:val="28"/>
          <w:bCs/>
        </w:rPr>
        <w:t>Strength and weakness</w:t>
      </w:r>
    </w:p>
    <w:p>
      <w:pPr>
        <w:pStyle w:val="ListBullet"/>
      </w:pPr>
      <w:r>
        <w:t>Strength: I am careful. I check my numbers before anyone else sees them.</w:t>
      </w:r>
    </w:p>
    <w:p>
      <w:pPr>
        <w:pStyle w:val="ListBullet"/>
      </w:pPr>
      <w:r>
        <w:t>Weakness: I am still slow when I speak English in front of a group. I practise</w:t>
      </w:r>
      <w:r>
        <w:t xml:space="preserve"> by presenting my reports out loud before meetings.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