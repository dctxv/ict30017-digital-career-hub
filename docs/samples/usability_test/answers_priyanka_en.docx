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bCs/>
        </w:rPr>
        <w:t>Answer notes: Priyanka Das</w:t>
      </w:r>
    </w:p>
    <w:p>
      <w:pPr>
        <w:spacing w:after="160"/>
      </w:pPr>
      <w:r>
        <w:t>You are Priyanka, an Accounts Assistant at a tea company in Sylhet with four years' experience, applying for the Accounts Officer job at Meridian Pharmaceuticals in Dhaka. Use these notes to answer the interview questions in your own words.</w:t>
      </w:r>
    </w:p>
    <w:p>
      <w:pPr>
        <w:spacing w:before="200"/>
      </w:pPr>
      <w:r>
        <w:rPr>
          <w:b/>
          <w:sz w:val="28"/>
          <w:szCs w:val="28"/>
          <w:bCs/>
        </w:rPr>
        <w:t>About me</w:t>
      </w:r>
    </w:p>
    <w:p>
      <w:pPr>
        <w:spacing w:after="160"/>
      </w:pPr>
      <w:r>
        <w:t>I did my BBA in Accounting at SUST and joined Surma Valley Tea Company in 2022. I handle vouchers in Tally, reconcile three bank accounts and help with the monthly VAT return. I am ready for a bigger finance team, and a pharmaceutical manufacturer is a good next step.</w:t>
      </w:r>
    </w:p>
    <w:p>
      <w:pPr>
        <w:spacing w:before="200"/>
      </w:pPr>
      <w:r>
        <w:rPr>
          <w:b/>
          <w:sz w:val="28"/>
          <w:szCs w:val="28"/>
          <w:bCs/>
        </w:rPr>
        <w:t>Something I improved</w:t>
      </w:r>
    </w:p>
    <w:p>
      <w:pPr>
        <w:spacing w:after="160"/>
      </w:pPr>
      <w:r>
        <w:t>Month-end closing used to take seven working days because everything was left to the last week. I started preparing accruals and bank reconciliations in the week before month end. Closing now takes four days, and my chief accountant asked the other assistant to follow the same checklist.</w:t>
      </w:r>
    </w:p>
    <w:p>
      <w:pPr>
        <w:spacing w:before="200"/>
      </w:pPr>
      <w:r>
        <w:rPr>
          <w:b/>
          <w:sz w:val="28"/>
          <w:szCs w:val="28"/>
          <w:bCs/>
        </w:rPr>
        <w:t>A difficult situation</w:t>
      </w:r>
    </w:p>
    <w:p>
      <w:pPr>
        <w:spacing w:after="160"/>
      </w:pPr>
      <w:r>
        <w:t>During an audit, the auditors found a payment with no supporting invoice. I traced it through the bank statement to a supplier, asked the supplier for a copy of the invoice the same day, and filed it with a note. Since then I keep a checklist of missing documents and chase them every Thursday.</w:t>
      </w:r>
    </w:p>
    <w:p>
      <w:pPr>
        <w:spacing w:before="200"/>
      </w:pPr>
      <w:r>
        <w:rPr>
          <w:b/>
          <w:sz w:val="28"/>
          <w:szCs w:val="28"/>
          <w:bCs/>
        </w:rPr>
        <w:t>Technical skills (be honest)</w:t>
      </w:r>
    </w:p>
    <w:p>
      <w:pPr>
        <w:pStyle w:val="ListBullet"/>
      </w:pPr>
      <w:r>
        <w:t>Tally ERP 9 every day; QuickBooks only a little.</w:t>
      </w:r>
    </w:p>
    <w:p>
      <w:pPr>
        <w:pStyle w:val="ListBullet"/>
      </w:pPr>
      <w:r>
        <w:t>No SAP experience yet. I have used one ERP, and I learn software quickly.</w:t>
      </w:r>
    </w:p>
    <w:p>
      <w:pPr>
        <w:pStyle w:val="ListBullet"/>
      </w:pPr>
      <w:r>
        <w:t>IFRS: I finished an online fundamentals course in 2025, but I have not</w:t>
      </w:r>
      <w:r>
        <w:t xml:space="preserve"> prepared full IFRS statements myself.</w:t>
      </w:r>
    </w:p>
    <w:p>
      <w:pPr>
        <w:pStyle w:val="ListBullet"/>
      </w:pPr>
      <w:r>
        <w:t>VAT: I prepare the schedules and documents; the chief accountant submits.</w:t>
      </w:r>
    </w:p>
    <w:p>
      <w:pPr>
        <w:spacing w:before="200"/>
      </w:pPr>
      <w:r>
        <w:rPr>
          <w:b/>
          <w:sz w:val="28"/>
          <w:szCs w:val="28"/>
          <w:bCs/>
        </w:rPr>
        <w:t>Why this job and moving to Dhaka</w:t>
      </w:r>
    </w:p>
    <w:p>
      <w:pPr>
        <w:spacing w:after="160"/>
      </w:pPr>
      <w:r>
        <w:t>I want to work in a manufacturing company with a proper ERP and audit process. I have family in Dhaka, so relocating is not a problem.</w:t>
      </w:r>
    </w:p>
    <w:p>
      <w:pPr>
        <w:spacing w:before="200"/>
      </w:pPr>
      <w:r>
        <w:rPr>
          <w:b/>
          <w:sz w:val="28"/>
          <w:szCs w:val="28"/>
          <w:bCs/>
        </w:rPr>
        <w:t>Strength and weakness</w:t>
      </w:r>
    </w:p>
    <w:p>
      <w:pPr>
        <w:pStyle w:val="ListBullet"/>
      </w:pPr>
      <w:r>
        <w:t>Strength: I am organised and I keep documents ready before anyone asks.</w:t>
      </w:r>
    </w:p>
    <w:p>
      <w:pPr>
        <w:pStyle w:val="ListBullet"/>
      </w:pPr>
      <w:r>
        <w:t>Weakness: I have not worked under a formal SAP environment, so the first months</w:t>
      </w:r>
      <w:r>
        <w:t xml:space="preserve"> will be a learning curve. I plan to take an SAP basics course before joining.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4"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