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szCs w:val="36"/>
          <w:bCs/>
        </w:rPr>
        <w:t>উত্তরের নোট: মো. আব্দুর রহিম</w:t>
      </w:r>
    </w:p>
    <w:p>
      <w:pPr>
        <w:spacing w:after="160"/>
      </w:pPr>
      <w:r>
        <w:t>আপনি আব্দুর রহিম, রাজশাহীর একজন ডিপ্লোমা সিভিল ইঞ্জিনিয়ার। দশ বছর সাইটে কাজ করেছেন। এখন ডেল্টা ইনফ্রাস্ট্রাকচার লিমিটেডে সাইট ইঞ্জিনিয়ার পদে আবেদন করছেন। ইন্টারভিউর প্রশ্নের উত্তর দিতে এই নোটগুলো ব্যবহার করুন। নিজের ভাষায়, বাংলায় উত্তর দিন।</w:t>
      </w:r>
    </w:p>
    <w:p>
      <w:pPr>
        <w:spacing w:before="200"/>
      </w:pPr>
      <w:r>
        <w:rPr>
          <w:b/>
          <w:sz w:val="28"/>
          <w:szCs w:val="28"/>
          <w:bCs/>
        </w:rPr>
        <w:t>আমার পরিচয়</w:t>
      </w:r>
    </w:p>
    <w:p>
      <w:pPr>
        <w:spacing w:after="160"/>
      </w:pPr>
      <w:r>
        <w:t>আমি ২০১৫ সালে রাজশাহী পলিটেকনিক ইনস্টিটিউট থেকে সিভিল টেকনোলজিতে ডিপ্লোমা করেছি। পাঁচ বছর বারিন্দ বিল্ডার্সে সাইট সুপারভাইজার ছিলাম, একটা ছয়তলা ভবনের কাজ দেখেছি। ২০২১ সাল থেকে পদ্মা হাউজিংয়ে জুনিয়র সাইট ইঞ্জিনিয়ার হিসেবে রাস্তা আর ড্রেনের কাজ করছি।</w:t>
      </w:r>
    </w:p>
    <w:p>
      <w:pPr>
        <w:spacing w:before="200"/>
      </w:pPr>
      <w:r>
        <w:rPr>
          <w:b/>
          <w:sz w:val="28"/>
          <w:szCs w:val="28"/>
          <w:bCs/>
        </w:rPr>
        <w:t>একটা কঠিন পরিস্থিতি</w:t>
      </w:r>
    </w:p>
    <w:p>
      <w:pPr>
        <w:spacing w:after="160"/>
      </w:pPr>
      <w:r>
        <w:t>একবার ঢালাইয়ের দিন সকালে দেখি রডের সাইজ ড্রয়িংয়ের সাথে মিলছে না। ঠিকাদার বলছিল কাজ চালিয়ে যেতে। আমি কাজ বন্ধ রেখে প্রজেক্ট ম্যানেজারকে ফোন করি, সঠিক রড আনিয়ে পরের দিন ঢালাই করি। একদিন দেরি হয়েছে, কিন্তু কাঠামো নিরাপদ ছিল।</w:t>
      </w:r>
    </w:p>
    <w:p>
      <w:pPr>
        <w:spacing w:before="200"/>
      </w:pPr>
      <w:r>
        <w:rPr>
          <w:b/>
          <w:sz w:val="28"/>
          <w:szCs w:val="28"/>
          <w:bCs/>
        </w:rPr>
        <w:t>শ্রমিক পরিচালনা</w:t>
      </w:r>
    </w:p>
    <w:p>
      <w:pPr>
        <w:spacing w:after="160"/>
      </w:pPr>
      <w:r>
        <w:t>প্রতিদিন সকালে ১০ মিনিট শ্রমিকদের সাথে বসে দিনের কাজ ভাগ করে দিই। হেলমেট আর বুট ছাড়া কাউকে সাইটে উঠতে দিই না। চার বছরে আমার সাইটে বড় কোনো দুর্ঘটনা হয়নি।</w:t>
      </w:r>
    </w:p>
    <w:p>
      <w:pPr>
        <w:spacing w:before="200"/>
      </w:pPr>
      <w:r>
        <w:rPr>
          <w:b/>
          <w:sz w:val="28"/>
          <w:szCs w:val="28"/>
          <w:bCs/>
        </w:rPr>
        <w:t>কারিগরি দক্ষতা (সৎভাবে বলুন)</w:t>
      </w:r>
    </w:p>
    <w:p>
      <w:pPr>
        <w:pStyle w:val="ListBullet"/>
      </w:pPr>
      <w:r>
        <w:t>অটোক্যাড ২ডি দিয়ে ড্রয়িং বানাতে পারি, বিওকিউ আর মেজারমেন্ট শিট করি।</w:t>
      </w:r>
    </w:p>
    <w:p>
      <w:pPr>
        <w:pStyle w:val="ListBullet"/>
      </w:pPr>
      <w:r>
        <w:t>টোটাল স্টেশন অল্প ব্যবহার করেছি, অটো লেভেল নিয়মিত চালাই।</w:t>
      </w:r>
    </w:p>
    <w:p>
      <w:pPr>
        <w:pStyle w:val="ListBullet"/>
      </w:pPr>
      <w:r>
        <w:t>ব্রিজ বা কালভার্টের কাজ সরাসরি করিনি, তবে রাস্তার কাজে কালভার্টের পাশে কাজ দেখেছি।</w:t>
      </w:r>
    </w:p>
    <w:p>
      <w:pPr>
        <w:pStyle w:val="ListBullet"/>
      </w:pPr>
      <w:r>
        <w:t>ইংরেজিতে রিপোর্ট লিখতে পারি, কিন্তু বলতে একটু সমস্যা হয়।</w:t>
      </w:r>
    </w:p>
    <w:p>
      <w:pPr>
        <w:spacing w:before="200"/>
      </w:pPr>
      <w:r>
        <w:rPr>
          <w:b/>
          <w:sz w:val="28"/>
          <w:szCs w:val="28"/>
          <w:bCs/>
        </w:rPr>
        <w:t>কেন এই চাকরি</w:t>
      </w:r>
    </w:p>
    <w:p>
      <w:pPr>
        <w:spacing w:after="160"/>
      </w:pPr>
      <w:r>
        <w:t>আমি রাস্তা আর অবকাঠামোর কাজে আরও অভিজ্ঞতা চাই। উত্তরবঙ্গেই কাজ, তাই সাইটে থাকতে আমার কোনো সমস্যা নেই।</w:t>
      </w:r>
    </w:p>
    <w:p>
      <w:pPr>
        <w:spacing w:before="200"/>
      </w:pPr>
      <w:r>
        <w:rPr>
          <w:b/>
          <w:sz w:val="28"/>
          <w:szCs w:val="28"/>
          <w:bCs/>
        </w:rPr>
        <w:t>শক্তি ও দুর্বলতা</w:t>
      </w:r>
    </w:p>
    <w:p>
      <w:pPr>
        <w:pStyle w:val="ListBullet"/>
      </w:pPr>
      <w:r>
        <w:t>শক্তি: আমি মাঠের মানুষ। মালামাল আর কাজের মান নিজে দাঁড়িয়ে দেখি।</w:t>
      </w:r>
    </w:p>
    <w:p>
      <w:pPr>
        <w:pStyle w:val="ListBullet"/>
      </w:pPr>
      <w:r>
        <w:t>দুর্বলতা: আমার বি.এসসি নেই। এজন্য নিজে নিজে বিএনবিসি পড়ছি আর অনলাইনে</w:t>
      </w:r>
      <w:r>
        <w:t xml:space="preserve"> এস্টিমেটিং শিখছি।</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4" w:lineRule="auto"/>
    </w:pPr>
    <w:rPr>
      <w:rFonts w:ascii="Nirmala UI" w:hAnsi="Nirmala UI" w:eastAsia="Nirmala UI" w:cs="Nirmala UI"/>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