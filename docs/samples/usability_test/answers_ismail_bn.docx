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উত্তরের নোট: মোহাম্মদ ইসমাইল হোসেন</w:t>
      </w:r>
    </w:p>
    <w:p>
      <w:pPr>
        <w:spacing w:after="160"/>
      </w:pPr>
      <w:r>
        <w:t>আপনি ইসমাইল, নোয়াখালীর বেগমগঞ্জের একজন যুবক। মাদ্রাসা থেকে দাখিল ও আলিম পাস করে জাতীয় বিশ্ববিদ্যালয় থেকে ইসলামের ইতিহাস ও সংস্কৃতিতে অনার্স করেছেন। এখন জেলা শিক্ষা অফিসে অফিস সহকারী কাম কম্পিউটার মুদ্রাক্ষরিক পদে আবেদন করছেন। ভাইভার প্রশ্নের উত্তর দিতে এই নোটগুলো ব্যবহার করুন। নিজের ভাষায়, বাংলায় উত্তর দিন।</w:t>
      </w:r>
    </w:p>
    <w:p>
      <w:pPr>
        <w:spacing w:before="200"/>
      </w:pPr>
      <w:r>
        <w:rPr>
          <w:b/>
          <w:sz w:val="28"/>
          <w:szCs w:val="28"/>
          <w:bCs/>
        </w:rPr>
        <w:t>আমার পরিচয়</w:t>
      </w:r>
    </w:p>
    <w:p>
      <w:pPr>
        <w:spacing w:after="160"/>
      </w:pPr>
      <w:r>
        <w:t>আমি বেগমগঞ্জ দারুল উলুম আলিম মাদ্রাসা থেকে ২০১৪ সালে দাখিল আর ২০১৬ সালে আলিম পাস করেছি। ২০২১ সালে নোয়াখালী সরকারি কলেজ থেকে অনার্স শেষ করি। তারপর থেকে কাদিরপুর ইউনিয়ন ডিজিটাল সেন্টারে কম্পিউটার অপারেটর হিসেবে কাজ করছি।</w:t>
      </w:r>
    </w:p>
    <w:p>
      <w:pPr>
        <w:spacing w:before="200"/>
      </w:pPr>
      <w:r>
        <w:rPr>
          <w:b/>
          <w:sz w:val="28"/>
          <w:szCs w:val="28"/>
          <w:bCs/>
        </w:rPr>
        <w:t>আমার কাজের অভিজ্ঞতা</w:t>
      </w:r>
    </w:p>
    <w:p>
      <w:pPr>
        <w:spacing w:after="160"/>
      </w:pPr>
      <w:r>
        <w:t>ডিজিটাল সেন্টারে প্রতিদিন ২০-৩০ জন মানুষ আসেন। জন্ম নিবন্ধন, পাসপোর্ট, চাকরির আবেদন, জমির কাগজ সব অনলাইনে ফর্ম পূরণ করে দিই। বাংলা আর ইংরেজিতে চিঠি টাইপ করি এবং প্রতিটি কাগজের রেকর্ড রাখি।</w:t>
      </w:r>
    </w:p>
    <w:p>
      <w:pPr>
        <w:spacing w:before="200"/>
      </w:pPr>
      <w:r>
        <w:rPr>
          <w:b/>
          <w:sz w:val="28"/>
          <w:szCs w:val="28"/>
          <w:bCs/>
        </w:rPr>
        <w:t>একটা কঠিন পরিস্থিতি</w:t>
      </w:r>
    </w:p>
    <w:p>
      <w:pPr>
        <w:spacing w:after="160"/>
      </w:pPr>
      <w:r>
        <w:t>একজন বয়স্ক মানুষের জন্ম নিবন্ধনে নামের বানান ভুল ছিল, তাই তাঁর বয়স্ক ভাতা আটকে গিয়েছিল। আমি তাঁর এনআইডি আর পুরনো কাগজ মিলিয়ে সংশোধনের আবেদন করে দিই এবং ইউনিয়ন পরিষদের সচিবের সাথে কথা বলি। দুই সপ্তাহের মধ্যে সংশোধন হয়ে যায়।</w:t>
      </w:r>
    </w:p>
    <w:p>
      <w:pPr>
        <w:spacing w:before="200"/>
      </w:pPr>
      <w:r>
        <w:rPr>
          <w:b/>
          <w:sz w:val="28"/>
          <w:szCs w:val="28"/>
          <w:bCs/>
        </w:rPr>
        <w:t>কম্পিউটার দক্ষতা (সৎভাবে বলুন)</w:t>
      </w:r>
    </w:p>
    <w:p>
      <w:pPr>
        <w:pStyle w:val="ListBullet"/>
      </w:pPr>
      <w:r>
        <w:t>বাংলা টাইপিং (বিজয় ও অভ্র): মিনিটে ৩০ শব্দ।</w:t>
      </w:r>
    </w:p>
    <w:p>
      <w:pPr>
        <w:pStyle w:val="ListBullet"/>
      </w:pPr>
      <w:r>
        <w:t>ইংরেজি টাইপিং: মিনিটে ২৫ শব্দ।</w:t>
      </w:r>
    </w:p>
    <w:p>
      <w:pPr>
        <w:pStyle w:val="ListBullet"/>
      </w:pPr>
      <w:r>
        <w:t>এমএস ওয়ার্ড ভালো পারি, এক্সেলে সাধারণ তালিকা আর যোগফল করতে পারি।</w:t>
      </w:r>
    </w:p>
    <w:p>
      <w:pPr>
        <w:pStyle w:val="ListBullet"/>
      </w:pPr>
      <w:r>
        <w:t>ইংরেজিতে কথা বলায় আমি তেমন দক্ষ নই, তবে পড়ে বুঝতে পারি।</w:t>
      </w:r>
    </w:p>
    <w:p>
      <w:pPr>
        <w:spacing w:before="200"/>
      </w:pPr>
      <w:r>
        <w:rPr>
          <w:b/>
          <w:sz w:val="28"/>
          <w:szCs w:val="28"/>
          <w:bCs/>
        </w:rPr>
        <w:t>কেন সরকারি চাকরি</w:t>
      </w:r>
    </w:p>
    <w:p>
      <w:pPr>
        <w:spacing w:after="160"/>
      </w:pPr>
      <w:r>
        <w:t>আমি স্থায়ী চাকরি চাই এবং মানুষের সেবা করতে চাই। ডিজিটাল সেন্টারে কাজ করে সরকারি অফিসের নিয়ম আর কাগজপত্র সম্পর্কে ভালো ধারণা হয়েছে।</w:t>
      </w:r>
    </w:p>
    <w:p>
      <w:pPr>
        <w:spacing w:before="200"/>
      </w:pPr>
      <w:r>
        <w:rPr>
          <w:b/>
          <w:sz w:val="28"/>
          <w:szCs w:val="28"/>
          <w:bCs/>
        </w:rPr>
        <w:t>শক্তি ও দুর্বলতা</w:t>
      </w:r>
    </w:p>
    <w:p>
      <w:pPr>
        <w:pStyle w:val="ListBullet"/>
      </w:pPr>
      <w:r>
        <w:t>শক্তি: আমি ধৈর্যশীল আর কাগজপত্র গুছিয়ে রাখি।</w:t>
      </w:r>
    </w:p>
    <w:p>
      <w:pPr>
        <w:pStyle w:val="ListBullet"/>
      </w:pPr>
      <w:r>
        <w:t>দুর্বলতা: এক্সেলে আরও দক্ষ হতে হবে, তাই অনলাইনে শিখছি।</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Nirmala UI" w:hAnsi="Nirmala UI" w:eastAsia="Nirmala UI" w:cs="Nirmala UI"/>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